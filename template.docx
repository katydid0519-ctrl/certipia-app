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26BC" w:rsidRDefault="00F326BC" w:rsidP="00F326BC">
      <w:pPr>
        <w:spacing w:after="120" w:line="240" w:lineRule="auto"/>
        <w:ind w:leftChars="-100" w:left="-220" w:firstLineChars="100" w:firstLine="193"/>
        <w:rPr>
          <w:rFonts w:ascii="Noto Serif KR Light" w:eastAsia="Noto Serif KR Light" w:hAnsi="Noto Serif KR Light" w:cs="맑은 고딕"/>
          <w:sz w:val="20"/>
          <w:lang w:eastAsia="ko-KR"/>
        </w:rPr>
      </w:pPr>
    </w:p>
    <w:p w:rsidR="00F326BC" w:rsidRDefault="00F326BC" w:rsidP="00F326BC">
      <w:pPr>
        <w:spacing w:after="120" w:line="240" w:lineRule="auto"/>
        <w:ind w:leftChars="-100" w:left="-220" w:firstLineChars="100" w:firstLine="193"/>
        <w:rPr>
          <w:rFonts w:ascii="Noto Serif KR Light" w:eastAsia="Noto Serif KR Light" w:hAnsi="Noto Serif KR Light" w:cs="맑은 고딕"/>
          <w:sz w:val="20"/>
          <w:lang w:eastAsia="ko-KR"/>
        </w:rPr>
      </w:pPr>
    </w:p>
    <w:p w:rsidR="00F326BC" w:rsidRDefault="00F326BC" w:rsidP="00F326BC">
      <w:pPr>
        <w:spacing w:after="120" w:line="240" w:lineRule="auto"/>
        <w:ind w:leftChars="-100" w:left="-220" w:firstLineChars="100" w:firstLine="193"/>
        <w:rPr>
          <w:rFonts w:ascii="Noto Serif KR Light" w:eastAsia="Noto Serif KR Light" w:hAnsi="Noto Serif KR Light" w:cs="맑은 고딕"/>
          <w:sz w:val="20"/>
          <w:lang w:eastAsia="ko-KR"/>
        </w:rPr>
      </w:pPr>
    </w:p>
    <w:p w:rsidR="00B774DA" w:rsidRPr="00B774DA" w:rsidRDefault="00B774DA" w:rsidP="00B774DA">
      <w:pPr>
        <w:spacing w:after="120" w:line="240" w:lineRule="auto"/>
        <w:ind w:leftChars="-100" w:left="-220" w:firstLineChars="300" w:firstLine="232"/>
        <w:rPr>
          <w:rFonts w:ascii="Noto Serif KR Light" w:eastAsia="Noto Serif KR Light" w:hAnsi="Noto Serif KR Light" w:cs="맑은 고딕"/>
          <w:sz w:val="8"/>
          <w:lang w:eastAsia="ko-KR"/>
        </w:rPr>
      </w:pPr>
    </w:p>
    <w:p w:rsidR="00D20166" w:rsidRDefault="00D20166" w:rsidP="00B774DA">
      <w:pPr>
        <w:spacing w:after="120" w:line="240" w:lineRule="auto"/>
        <w:ind w:leftChars="-100" w:left="-220" w:firstLineChars="400" w:firstLine="662"/>
        <w:rPr>
          <w:rFonts w:ascii="Noto Sans KR" w:eastAsia="Noto Sans KR" w:hAnsi="Noto Sans KR" w:cs="맑은 고딕"/>
          <w:sz w:val="18"/>
          <w:lang w:eastAsia="ko-KR"/>
        </w:rPr>
      </w:pPr>
    </w:p>
    <w:p w:rsidR="007D7AB4" w:rsidRPr="00D20166" w:rsidRDefault="00F6693B" w:rsidP="00507462">
      <w:pPr>
        <w:autoSpaceDN w:val="0"/>
        <w:spacing w:after="120" w:line="240" w:lineRule="auto"/>
        <w:ind w:leftChars="-100" w:left="-220" w:firstLineChars="700" w:firstLine="1159"/>
        <w:rPr>
          <w:rFonts w:ascii="Noto Sans KR" w:eastAsia="Noto Sans KR" w:hAnsi="Noto Sans KR"/>
          <w:sz w:val="20"/>
          <w:lang w:eastAsia="ko-KR"/>
        </w:rPr>
      </w:pPr>
      <w:proofErr w:type="gramStart"/>
      <w:r w:rsidRPr="00D20166">
        <w:rPr>
          <w:rFonts w:ascii="Noto Sans KR" w:eastAsia="Noto Sans KR" w:hAnsi="Noto Sans KR" w:cs="맑은 고딕"/>
          <w:sz w:val="17"/>
          <w:lang w:eastAsia="ko-KR"/>
        </w:rPr>
        <w:t>제 1740016655325</w:t>
      </w:r>
      <w:proofErr w:type="gramEnd"/>
      <w:r w:rsidRPr="00D20166">
        <w:rPr>
          <w:rFonts w:ascii="Noto Sans KR" w:eastAsia="Noto Sans KR" w:hAnsi="Noto Sans KR" w:cs="맑은 고딕"/>
          <w:sz w:val="17"/>
          <w:lang w:eastAsia="ko-KR"/>
        </w:rPr>
        <w:t xml:space="preserve"> 호</w:t>
      </w:r>
    </w:p>
    <w:p w:rsidR="00C60A31" w:rsidRPr="00D20166" w:rsidRDefault="00C60A31" w:rsidP="00507462">
      <w:pPr>
        <w:autoSpaceDN w:val="0"/>
        <w:spacing w:before="80" w:after="360"/>
        <w:jc w:val="center"/>
        <w:rPr>
          <w:rFonts w:ascii="나눔고딕 ExtraBold" w:eastAsia="나눔고딕 ExtraBold" w:hAnsi="나눔고딕 ExtraBold" w:cs="나눔고딕 ExtraBold"/>
          <w:b/>
          <w:spacing w:val="100"/>
          <w:sz w:val="14"/>
          <w:szCs w:val="16"/>
          <w:lang w:eastAsia="ko-KR"/>
        </w:rPr>
      </w:pPr>
    </w:p>
    <w:p w:rsidR="007D7AB4" w:rsidRPr="00400CFC" w:rsidRDefault="00F6693B" w:rsidP="00507462">
      <w:pPr>
        <w:autoSpaceDN w:val="0"/>
        <w:spacing w:before="80" w:after="520"/>
        <w:jc w:val="center"/>
        <w:rPr>
          <w:rFonts w:ascii="Noto Sans KR ExtraBold" w:eastAsia="Noto Sans KR ExtraBold" w:hAnsi="Noto Sans KR ExtraBold"/>
          <w:b/>
          <w:sz w:val="14"/>
          <w:lang w:eastAsia="ko-KR"/>
        </w:rPr>
      </w:pPr>
      <w:r w:rsidRPr="00400CFC">
        <w:rPr>
          <w:rFonts w:ascii="Noto Sans KR ExtraBold" w:eastAsia="Noto Sans KR ExtraBold" w:hAnsi="Noto Sans KR ExtraBold" w:cs="바탕" w:hint="eastAsia"/>
          <w:b/>
          <w:spacing w:val="100"/>
          <w:sz w:val="48"/>
          <w:lang w:eastAsia="ko-KR"/>
        </w:rPr>
        <w:t>수료증</w:t>
      </w:r>
    </w:p>
    <w:p w:rsidR="007D7AB4" w:rsidRPr="00400CFC" w:rsidRDefault="00D20166" w:rsidP="00507462">
      <w:pPr>
        <w:autoSpaceDN w:val="0"/>
        <w:spacing w:after="20" w:line="216" w:lineRule="auto"/>
        <w:ind w:left="880" w:firstLineChars="200" w:firstLine="184"/>
        <w:rPr>
          <w:rFonts w:ascii="Noto Sans KR ExtraBold" w:eastAsia="Noto Sans KR ExtraBold" w:hAnsi="Noto Sans KR ExtraBold" w:cs="Sans Serif Collection"/>
          <w:sz w:val="21"/>
          <w:szCs w:val="21"/>
          <w:lang w:eastAsia="ko-KR"/>
        </w:rPr>
      </w:pPr>
      <w:r w:rsidRPr="00400CFC">
        <w:rPr>
          <w:rFonts w:ascii="Noto Sans KR ExtraBold" w:eastAsia="Noto Sans KR ExtraBold" w:hAnsi="Noto Sans KR ExtraBold" w:cs="Sans Serif Collection" w:hint="eastAsia"/>
          <w:b/>
          <w:position w:val="4"/>
          <w:sz w:val="10"/>
          <w:szCs w:val="10"/>
          <w:lang w:eastAsia="ko-KR"/>
        </w:rPr>
        <w:t>■</w:t>
      </w:r>
      <w:r w:rsidR="00400CFC" w:rsidRPr="00400CFC">
        <w:rPr>
          <w:rFonts w:ascii="Noto Sans KR ExtraBold" w:eastAsia="Noto Sans KR ExtraBold" w:hAnsi="Noto Sans KR ExtraBold" w:cs="Sans Serif Collection" w:hint="eastAsia"/>
          <w:b/>
          <w:position w:val="4"/>
          <w:sz w:val="10"/>
          <w:szCs w:val="10"/>
          <w:lang w:eastAsia="ko-KR"/>
        </w:rPr>
        <w:t xml:space="preserve"> </w:t>
      </w:r>
      <w:r w:rsidR="00400CFC" w:rsidRPr="00400CFC">
        <w:rPr>
          <w:rFonts w:ascii="Noto Sans KR ExtraBold" w:eastAsia="Noto Sans KR ExtraBold" w:hAnsi="Noto Sans KR ExtraBold" w:cs="Sans Serif Collection"/>
          <w:b/>
          <w:position w:val="4"/>
          <w:sz w:val="10"/>
          <w:szCs w:val="10"/>
          <w:lang w:eastAsia="ko-KR"/>
        </w:rPr>
        <w:t xml:space="preserve">  </w:t>
      </w:r>
      <w:r w:rsidR="00F6693B" w:rsidRPr="00400CFC">
        <w:rPr>
          <w:rFonts w:ascii="Noto Sans KR ExtraBold" w:eastAsia="Noto Sans KR ExtraBold" w:hAnsi="Noto Sans KR ExtraBold" w:cs="Sans Serif Collection"/>
          <w:b/>
          <w:sz w:val="21"/>
          <w:szCs w:val="21"/>
          <w:lang w:eastAsia="ko-KR"/>
        </w:rPr>
        <w:t xml:space="preserve">기 업 </w:t>
      </w:r>
      <w:proofErr w:type="gramStart"/>
      <w:r w:rsidR="00F6693B" w:rsidRPr="00400CFC">
        <w:rPr>
          <w:rFonts w:ascii="Noto Sans KR ExtraBold" w:eastAsia="Noto Sans KR ExtraBold" w:hAnsi="Noto Sans KR ExtraBold" w:cs="Sans Serif Collection"/>
          <w:b/>
          <w:sz w:val="21"/>
          <w:szCs w:val="21"/>
          <w:lang w:eastAsia="ko-KR"/>
        </w:rPr>
        <w:t>명 :</w:t>
      </w:r>
      <w:proofErr w:type="gramEnd"/>
      <w:r w:rsidR="00F6693B" w:rsidRPr="00400CFC">
        <w:rPr>
          <w:rFonts w:ascii="Noto Sans KR ExtraBold" w:eastAsia="Noto Sans KR ExtraBold" w:hAnsi="Noto Sans KR ExtraBold" w:cs="Sans Serif Collection"/>
          <w:b/>
          <w:sz w:val="21"/>
          <w:szCs w:val="21"/>
          <w:lang w:eastAsia="ko-KR"/>
        </w:rPr>
        <w:t xml:space="preserve"> 주식회사 </w:t>
      </w:r>
      <w:proofErr w:type="spellStart"/>
      <w:r w:rsidR="00F6693B" w:rsidRPr="00400CFC">
        <w:rPr>
          <w:rFonts w:ascii="Noto Sans KR ExtraBold" w:eastAsia="Noto Sans KR ExtraBold" w:hAnsi="Noto Sans KR ExtraBold" w:cs="Sans Serif Collection"/>
          <w:b/>
          <w:sz w:val="21"/>
          <w:szCs w:val="21"/>
          <w:lang w:eastAsia="ko-KR"/>
        </w:rPr>
        <w:t>에이피에스</w:t>
      </w:r>
      <w:proofErr w:type="spellEnd"/>
    </w:p>
    <w:p w:rsidR="007D7AB4" w:rsidRPr="00400CFC" w:rsidRDefault="00400CFC" w:rsidP="00507462">
      <w:pPr>
        <w:autoSpaceDN w:val="0"/>
        <w:spacing w:after="20" w:line="216" w:lineRule="auto"/>
        <w:ind w:left="880" w:firstLineChars="200" w:firstLine="184"/>
        <w:rPr>
          <w:rFonts w:ascii="Noto Sans KR ExtraBold" w:eastAsia="Noto Sans KR ExtraBold" w:hAnsi="Noto Sans KR ExtraBold" w:cs="Sans Serif Collection"/>
          <w:sz w:val="18"/>
          <w:lang w:eastAsia="ko-KR"/>
        </w:rPr>
      </w:pPr>
      <w:r w:rsidRPr="00400CFC">
        <w:rPr>
          <w:rFonts w:ascii="Noto Sans KR ExtraBold" w:eastAsia="Noto Sans KR ExtraBold" w:hAnsi="Noto Sans KR ExtraBold" w:cs="Sans Serif Collection" w:hint="eastAsia"/>
          <w:b/>
          <w:position w:val="4"/>
          <w:sz w:val="10"/>
          <w:szCs w:val="10"/>
          <w:lang w:eastAsia="ko-KR"/>
        </w:rPr>
        <w:t xml:space="preserve">■ </w:t>
      </w:r>
      <w:r w:rsidRPr="00400CFC">
        <w:rPr>
          <w:rFonts w:ascii="Noto Sans KR ExtraBold" w:eastAsia="Noto Sans KR ExtraBold" w:hAnsi="Noto Sans KR ExtraBold" w:cs="Sans Serif Collection"/>
          <w:b/>
          <w:position w:val="4"/>
          <w:sz w:val="10"/>
          <w:szCs w:val="10"/>
          <w:lang w:eastAsia="ko-KR"/>
        </w:rPr>
        <w:t xml:space="preserve">  </w:t>
      </w:r>
      <w:proofErr w:type="gramStart"/>
      <w:r w:rsidR="00F6693B" w:rsidRPr="00400CFC">
        <w:rPr>
          <w:rFonts w:ascii="Noto Sans KR ExtraBold" w:eastAsia="Noto Sans KR ExtraBold" w:hAnsi="Noto Sans KR ExtraBold" w:cs="Sans Serif Collection"/>
          <w:b/>
          <w:sz w:val="21"/>
          <w:szCs w:val="21"/>
          <w:lang w:eastAsia="ko-KR"/>
        </w:rPr>
        <w:t>교육생명 :</w:t>
      </w:r>
      <w:proofErr w:type="gramEnd"/>
      <w:r w:rsidR="00F6693B" w:rsidRPr="00400CFC">
        <w:rPr>
          <w:rFonts w:ascii="Noto Sans KR ExtraBold" w:eastAsia="Noto Sans KR ExtraBold" w:hAnsi="Noto Sans KR ExtraBold" w:cs="Sans Serif Collection"/>
          <w:b/>
          <w:sz w:val="21"/>
          <w:szCs w:val="21"/>
          <w:lang w:eastAsia="ko-KR"/>
        </w:rPr>
        <w:t xml:space="preserve"> </w:t>
      </w:r>
      <w:r w:rsidR="002D1B70">
        <w:rPr>
          <w:rFonts w:ascii="Noto Sans KR ExtraBold" w:eastAsia="Noto Sans KR ExtraBold" w:hAnsi="Noto Sans KR ExtraBold" w:cs="Sans Serif Collection" w:hint="eastAsia"/>
          <w:b/>
          <w:sz w:val="21"/>
          <w:szCs w:val="21"/>
          <w:lang w:eastAsia="ko-KR"/>
        </w:rPr>
        <w:t>홍길동</w:t>
      </w:r>
    </w:p>
    <w:p w:rsidR="007D7AB4" w:rsidRPr="00400CFC" w:rsidRDefault="00400CFC" w:rsidP="00507462">
      <w:pPr>
        <w:autoSpaceDN w:val="0"/>
        <w:spacing w:after="20" w:line="216" w:lineRule="auto"/>
        <w:ind w:left="880" w:firstLineChars="200" w:firstLine="184"/>
        <w:rPr>
          <w:rFonts w:ascii="Noto Sans KR ExtraBold" w:eastAsia="Noto Sans KR ExtraBold" w:hAnsi="Noto Sans KR ExtraBold" w:cs="Sans Serif Collection"/>
          <w:sz w:val="18"/>
          <w:lang w:eastAsia="ko-KR"/>
        </w:rPr>
      </w:pPr>
      <w:r w:rsidRPr="00400CFC">
        <w:rPr>
          <w:rFonts w:ascii="Noto Sans KR ExtraBold" w:eastAsia="Noto Sans KR ExtraBold" w:hAnsi="Noto Sans KR ExtraBold" w:cs="Sans Serif Collection" w:hint="eastAsia"/>
          <w:b/>
          <w:position w:val="4"/>
          <w:sz w:val="10"/>
          <w:szCs w:val="10"/>
          <w:lang w:eastAsia="ko-KR"/>
        </w:rPr>
        <w:t xml:space="preserve">■ </w:t>
      </w:r>
      <w:r w:rsidRPr="00400CFC">
        <w:rPr>
          <w:rFonts w:ascii="Noto Sans KR ExtraBold" w:eastAsia="Noto Sans KR ExtraBold" w:hAnsi="Noto Sans KR ExtraBold" w:cs="Sans Serif Collection"/>
          <w:b/>
          <w:position w:val="4"/>
          <w:sz w:val="10"/>
          <w:szCs w:val="10"/>
          <w:lang w:eastAsia="ko-KR"/>
        </w:rPr>
        <w:t xml:space="preserve">  </w:t>
      </w:r>
      <w:proofErr w:type="gramStart"/>
      <w:r w:rsidR="00F6693B" w:rsidRPr="00400CFC">
        <w:rPr>
          <w:rFonts w:ascii="Noto Sans KR ExtraBold" w:eastAsia="Noto Sans KR ExtraBold" w:hAnsi="Noto Sans KR ExtraBold" w:cs="Sans Serif Collection" w:hint="eastAsia"/>
          <w:b/>
          <w:sz w:val="21"/>
          <w:szCs w:val="21"/>
          <w:lang w:eastAsia="ko-KR"/>
        </w:rPr>
        <w:t>생년월일</w:t>
      </w:r>
      <w:r w:rsidR="00F6693B" w:rsidRPr="00400CFC">
        <w:rPr>
          <w:rFonts w:ascii="Noto Sans KR ExtraBold" w:eastAsia="Noto Sans KR ExtraBold" w:hAnsi="Noto Sans KR ExtraBold" w:cs="Sans Serif Collection"/>
          <w:b/>
          <w:sz w:val="21"/>
          <w:szCs w:val="21"/>
          <w:lang w:eastAsia="ko-KR"/>
        </w:rPr>
        <w:t xml:space="preserve"> :</w:t>
      </w:r>
      <w:proofErr w:type="gramEnd"/>
      <w:r w:rsidR="00F6693B" w:rsidRPr="00400CFC">
        <w:rPr>
          <w:rFonts w:ascii="Noto Sans KR ExtraBold" w:eastAsia="Noto Sans KR ExtraBold" w:hAnsi="Noto Sans KR ExtraBold" w:cs="Sans Serif Collection"/>
          <w:b/>
          <w:sz w:val="21"/>
          <w:szCs w:val="21"/>
          <w:lang w:eastAsia="ko-KR"/>
        </w:rPr>
        <w:t xml:space="preserve"> </w:t>
      </w:r>
      <w:r w:rsidR="002D1B70">
        <w:rPr>
          <w:rFonts w:ascii="Noto Sans KR ExtraBold" w:eastAsia="Noto Sans KR ExtraBold" w:hAnsi="Noto Sans KR ExtraBold" w:cs="Sans Serif Collection"/>
          <w:b/>
          <w:sz w:val="21"/>
          <w:szCs w:val="21"/>
          <w:lang w:eastAsia="ko-KR"/>
        </w:rPr>
        <w:t>20200101</w:t>
      </w:r>
    </w:p>
    <w:p w:rsidR="007D7AB4" w:rsidRPr="00400CFC" w:rsidRDefault="00400CFC" w:rsidP="00507462">
      <w:pPr>
        <w:autoSpaceDN w:val="0"/>
        <w:spacing w:after="20" w:line="216" w:lineRule="auto"/>
        <w:ind w:left="880" w:firstLineChars="200" w:firstLine="184"/>
        <w:rPr>
          <w:rFonts w:ascii="Noto Sans KR ExtraBold" w:eastAsia="Noto Sans KR ExtraBold" w:hAnsi="Noto Sans KR ExtraBold" w:cs="Sans Serif Collection"/>
          <w:sz w:val="21"/>
          <w:szCs w:val="21"/>
          <w:lang w:eastAsia="ko-KR"/>
        </w:rPr>
      </w:pPr>
      <w:r w:rsidRPr="00400CFC">
        <w:rPr>
          <w:rFonts w:ascii="Noto Sans KR ExtraBold" w:eastAsia="Noto Sans KR ExtraBold" w:hAnsi="Noto Sans KR ExtraBold" w:cs="Sans Serif Collection" w:hint="eastAsia"/>
          <w:b/>
          <w:position w:val="4"/>
          <w:sz w:val="10"/>
          <w:szCs w:val="10"/>
          <w:lang w:eastAsia="ko-KR"/>
        </w:rPr>
        <w:t xml:space="preserve">■ </w:t>
      </w:r>
      <w:r w:rsidRPr="00400CFC">
        <w:rPr>
          <w:rFonts w:ascii="Noto Sans KR ExtraBold" w:eastAsia="Noto Sans KR ExtraBold" w:hAnsi="Noto Sans KR ExtraBold" w:cs="Sans Serif Collection"/>
          <w:b/>
          <w:position w:val="4"/>
          <w:sz w:val="10"/>
          <w:szCs w:val="10"/>
          <w:lang w:eastAsia="ko-KR"/>
        </w:rPr>
        <w:t xml:space="preserve">  </w:t>
      </w:r>
      <w:proofErr w:type="gramStart"/>
      <w:r w:rsidR="00F6693B" w:rsidRPr="00400CFC">
        <w:rPr>
          <w:rFonts w:ascii="Noto Sans KR ExtraBold" w:eastAsia="Noto Sans KR ExtraBold" w:hAnsi="Noto Sans KR ExtraBold" w:cs="Sans Serif Collection" w:hint="eastAsia"/>
          <w:b/>
          <w:sz w:val="21"/>
          <w:szCs w:val="21"/>
          <w:lang w:eastAsia="ko-KR"/>
        </w:rPr>
        <w:t>교육기간</w:t>
      </w:r>
      <w:r w:rsidR="00F6693B" w:rsidRPr="00400CFC">
        <w:rPr>
          <w:rFonts w:ascii="Noto Sans KR ExtraBold" w:eastAsia="Noto Sans KR ExtraBold" w:hAnsi="Noto Sans KR ExtraBold" w:cs="Sans Serif Collection"/>
          <w:b/>
          <w:sz w:val="21"/>
          <w:szCs w:val="21"/>
          <w:lang w:eastAsia="ko-KR"/>
        </w:rPr>
        <w:t xml:space="preserve"> :</w:t>
      </w:r>
      <w:proofErr w:type="gramEnd"/>
      <w:r w:rsidR="00F6693B" w:rsidRPr="00400CFC">
        <w:rPr>
          <w:rFonts w:ascii="Noto Sans KR ExtraBold" w:eastAsia="Noto Sans KR ExtraBold" w:hAnsi="Noto Sans KR ExtraBold" w:cs="Sans Serif Collection"/>
          <w:b/>
          <w:sz w:val="21"/>
          <w:szCs w:val="21"/>
          <w:lang w:eastAsia="ko-KR"/>
        </w:rPr>
        <w:t xml:space="preserve"> 2025-02-17~2025-12</w:t>
      </w:r>
      <w:bookmarkStart w:id="0" w:name="_GoBack"/>
      <w:bookmarkEnd w:id="0"/>
      <w:r w:rsidR="00F6693B" w:rsidRPr="00400CFC">
        <w:rPr>
          <w:rFonts w:ascii="Noto Sans KR ExtraBold" w:eastAsia="Noto Sans KR ExtraBold" w:hAnsi="Noto Sans KR ExtraBold" w:cs="Sans Serif Collection"/>
          <w:b/>
          <w:sz w:val="21"/>
          <w:szCs w:val="21"/>
          <w:lang w:eastAsia="ko-KR"/>
        </w:rPr>
        <w:t>-31 (8시간)</w:t>
      </w:r>
    </w:p>
    <w:p w:rsidR="009F2E90" w:rsidRPr="00400CFC" w:rsidRDefault="00400CFC" w:rsidP="00507462">
      <w:pPr>
        <w:autoSpaceDN w:val="0"/>
        <w:spacing w:after="20" w:line="216" w:lineRule="auto"/>
        <w:ind w:left="880" w:firstLineChars="200" w:firstLine="184"/>
        <w:rPr>
          <w:rFonts w:ascii="Noto Sans KR ExtraBold" w:eastAsia="Noto Sans KR ExtraBold" w:hAnsi="Noto Sans KR ExtraBold" w:cs="Sans Serif Collection"/>
          <w:b/>
          <w:sz w:val="21"/>
          <w:szCs w:val="21"/>
          <w:lang w:eastAsia="ko-KR"/>
        </w:rPr>
      </w:pPr>
      <w:r w:rsidRPr="00400CFC">
        <w:rPr>
          <w:rFonts w:ascii="Noto Sans KR ExtraBold" w:eastAsia="Noto Sans KR ExtraBold" w:hAnsi="Noto Sans KR ExtraBold" w:cs="Sans Serif Collection" w:hint="eastAsia"/>
          <w:b/>
          <w:position w:val="4"/>
          <w:sz w:val="10"/>
          <w:szCs w:val="10"/>
          <w:lang w:eastAsia="ko-KR"/>
        </w:rPr>
        <w:t xml:space="preserve">■ </w:t>
      </w:r>
      <w:r w:rsidRPr="00400CFC">
        <w:rPr>
          <w:rFonts w:ascii="Noto Sans KR ExtraBold" w:eastAsia="Noto Sans KR ExtraBold" w:hAnsi="Noto Sans KR ExtraBold" w:cs="Sans Serif Collection"/>
          <w:b/>
          <w:position w:val="4"/>
          <w:sz w:val="10"/>
          <w:szCs w:val="10"/>
          <w:lang w:eastAsia="ko-KR"/>
        </w:rPr>
        <w:t xml:space="preserve">  </w:t>
      </w:r>
      <w:proofErr w:type="gramStart"/>
      <w:r w:rsidR="00F6693B" w:rsidRPr="00400CFC">
        <w:rPr>
          <w:rFonts w:ascii="Noto Sans KR ExtraBold" w:eastAsia="Noto Sans KR ExtraBold" w:hAnsi="Noto Sans KR ExtraBold" w:cs="Sans Serif Collection" w:hint="eastAsia"/>
          <w:b/>
          <w:sz w:val="21"/>
          <w:szCs w:val="21"/>
          <w:lang w:eastAsia="ko-KR"/>
        </w:rPr>
        <w:t>교육과정</w:t>
      </w:r>
      <w:r w:rsidR="00F6693B" w:rsidRPr="00400CFC">
        <w:rPr>
          <w:rFonts w:ascii="Noto Sans KR ExtraBold" w:eastAsia="Noto Sans KR ExtraBold" w:hAnsi="Noto Sans KR ExtraBold" w:cs="Sans Serif Collection"/>
          <w:b/>
          <w:sz w:val="21"/>
          <w:szCs w:val="21"/>
          <w:lang w:eastAsia="ko-KR"/>
        </w:rPr>
        <w:t xml:space="preserve"> :</w:t>
      </w:r>
      <w:proofErr w:type="gramEnd"/>
      <w:r w:rsidR="00F6693B" w:rsidRPr="00400CFC">
        <w:rPr>
          <w:rFonts w:ascii="Noto Sans KR ExtraBold" w:eastAsia="Noto Sans KR ExtraBold" w:hAnsi="Noto Sans KR ExtraBold" w:cs="Sans Serif Collection"/>
          <w:b/>
          <w:sz w:val="21"/>
          <w:szCs w:val="21"/>
          <w:lang w:eastAsia="ko-KR"/>
        </w:rPr>
        <w:t xml:space="preserve"> [한문철의 현장 속으로] 채용 및 작업내용 변경 시 안전</w:t>
      </w:r>
    </w:p>
    <w:p w:rsidR="007D7AB4" w:rsidRPr="00400CFC" w:rsidRDefault="00F6693B" w:rsidP="00507462">
      <w:pPr>
        <w:autoSpaceDN w:val="0"/>
        <w:spacing w:after="20" w:line="216" w:lineRule="auto"/>
        <w:ind w:left="1440" w:firstLineChars="400" w:firstLine="773"/>
        <w:rPr>
          <w:rFonts w:ascii="Noto Sans KR ExtraBold" w:eastAsia="Noto Sans KR ExtraBold" w:hAnsi="Noto Sans KR ExtraBold" w:cs="Sans Serif Collection"/>
          <w:sz w:val="21"/>
          <w:szCs w:val="21"/>
          <w:lang w:eastAsia="ko-KR"/>
        </w:rPr>
      </w:pPr>
      <w:r w:rsidRPr="00400CFC">
        <w:rPr>
          <w:rFonts w:ascii="Noto Sans KR ExtraBold" w:eastAsia="Noto Sans KR ExtraBold" w:hAnsi="Noto Sans KR ExtraBold" w:cs="Sans Serif Collection" w:hint="eastAsia"/>
          <w:b/>
          <w:sz w:val="21"/>
          <w:szCs w:val="21"/>
          <w:lang w:eastAsia="ko-KR"/>
        </w:rPr>
        <w:t>보건교육</w:t>
      </w:r>
    </w:p>
    <w:p w:rsidR="007D7AB4" w:rsidRPr="00400CFC" w:rsidRDefault="00400CFC" w:rsidP="00507462">
      <w:pPr>
        <w:autoSpaceDN w:val="0"/>
        <w:spacing w:after="20" w:line="216" w:lineRule="auto"/>
        <w:ind w:left="880" w:firstLineChars="200" w:firstLine="184"/>
        <w:rPr>
          <w:rFonts w:ascii="Noto Sans KR ExtraBold" w:eastAsia="Noto Sans KR ExtraBold" w:hAnsi="Noto Sans KR ExtraBold" w:cs="Sans Serif Collection"/>
          <w:sz w:val="18"/>
          <w:lang w:eastAsia="ko-KR"/>
        </w:rPr>
      </w:pPr>
      <w:r w:rsidRPr="00400CFC">
        <w:rPr>
          <w:rFonts w:ascii="Noto Sans KR ExtraBold" w:eastAsia="Noto Sans KR ExtraBold" w:hAnsi="Noto Sans KR ExtraBold" w:cs="Sans Serif Collection" w:hint="eastAsia"/>
          <w:b/>
          <w:position w:val="4"/>
          <w:sz w:val="10"/>
          <w:szCs w:val="10"/>
          <w:lang w:eastAsia="ko-KR"/>
        </w:rPr>
        <w:t xml:space="preserve">■ </w:t>
      </w:r>
      <w:r w:rsidRPr="00400CFC">
        <w:rPr>
          <w:rFonts w:ascii="Noto Sans KR ExtraBold" w:eastAsia="Noto Sans KR ExtraBold" w:hAnsi="Noto Sans KR ExtraBold" w:cs="Sans Serif Collection"/>
          <w:b/>
          <w:position w:val="4"/>
          <w:sz w:val="10"/>
          <w:szCs w:val="10"/>
          <w:lang w:eastAsia="ko-KR"/>
        </w:rPr>
        <w:t xml:space="preserve">  </w:t>
      </w:r>
      <w:proofErr w:type="gramStart"/>
      <w:r w:rsidR="00F6693B" w:rsidRPr="00400CFC">
        <w:rPr>
          <w:rFonts w:ascii="Noto Sans KR ExtraBold" w:eastAsia="Noto Sans KR ExtraBold" w:hAnsi="Noto Sans KR ExtraBold" w:cs="Sans Serif Collection" w:hint="eastAsia"/>
          <w:b/>
          <w:sz w:val="21"/>
          <w:szCs w:val="21"/>
          <w:lang w:eastAsia="ko-KR"/>
        </w:rPr>
        <w:t>교육방법</w:t>
      </w:r>
      <w:r w:rsidR="00F6693B" w:rsidRPr="00400CFC">
        <w:rPr>
          <w:rFonts w:ascii="Noto Sans KR ExtraBold" w:eastAsia="Noto Sans KR ExtraBold" w:hAnsi="Noto Sans KR ExtraBold" w:cs="Sans Serif Collection"/>
          <w:b/>
          <w:sz w:val="21"/>
          <w:szCs w:val="21"/>
          <w:lang w:eastAsia="ko-KR"/>
        </w:rPr>
        <w:t xml:space="preserve"> :</w:t>
      </w:r>
      <w:proofErr w:type="gramEnd"/>
      <w:r w:rsidR="00F6693B" w:rsidRPr="00400CFC">
        <w:rPr>
          <w:rFonts w:ascii="Noto Sans KR ExtraBold" w:eastAsia="Noto Sans KR ExtraBold" w:hAnsi="Noto Sans KR ExtraBold" w:cs="Sans Serif Collection"/>
          <w:b/>
          <w:sz w:val="21"/>
          <w:szCs w:val="21"/>
          <w:lang w:eastAsia="ko-KR"/>
        </w:rPr>
        <w:t xml:space="preserve"> 온라인</w:t>
      </w:r>
    </w:p>
    <w:p w:rsidR="007D7AB4" w:rsidRPr="00400CFC" w:rsidRDefault="00400CFC" w:rsidP="00507462">
      <w:pPr>
        <w:autoSpaceDN w:val="0"/>
        <w:spacing w:after="20" w:line="216" w:lineRule="auto"/>
        <w:ind w:left="880" w:firstLineChars="200" w:firstLine="184"/>
        <w:rPr>
          <w:rFonts w:ascii="Noto Sans KR ExtraBold" w:eastAsia="Noto Sans KR ExtraBold" w:hAnsi="Noto Sans KR ExtraBold" w:cs="Sans Serif Collection"/>
          <w:sz w:val="18"/>
          <w:lang w:eastAsia="ko-KR"/>
        </w:rPr>
      </w:pPr>
      <w:r w:rsidRPr="00400CFC">
        <w:rPr>
          <w:rFonts w:ascii="Noto Sans KR ExtraBold" w:eastAsia="Noto Sans KR ExtraBold" w:hAnsi="Noto Sans KR ExtraBold" w:cs="Sans Serif Collection" w:hint="eastAsia"/>
          <w:b/>
          <w:position w:val="4"/>
          <w:sz w:val="10"/>
          <w:szCs w:val="10"/>
          <w:lang w:eastAsia="ko-KR"/>
        </w:rPr>
        <w:t xml:space="preserve">■ </w:t>
      </w:r>
      <w:r w:rsidRPr="00400CFC">
        <w:rPr>
          <w:rFonts w:ascii="Noto Sans KR ExtraBold" w:eastAsia="Noto Sans KR ExtraBold" w:hAnsi="Noto Sans KR ExtraBold" w:cs="Sans Serif Collection"/>
          <w:b/>
          <w:position w:val="4"/>
          <w:sz w:val="10"/>
          <w:szCs w:val="10"/>
          <w:lang w:eastAsia="ko-KR"/>
        </w:rPr>
        <w:t xml:space="preserve">  </w:t>
      </w:r>
      <w:proofErr w:type="gramStart"/>
      <w:r w:rsidR="00F6693B" w:rsidRPr="00400CFC">
        <w:rPr>
          <w:rFonts w:ascii="Noto Sans KR ExtraBold" w:eastAsia="Noto Sans KR ExtraBold" w:hAnsi="Noto Sans KR ExtraBold" w:cs="Sans Serif Collection" w:hint="eastAsia"/>
          <w:b/>
          <w:sz w:val="21"/>
          <w:szCs w:val="21"/>
          <w:lang w:eastAsia="ko-KR"/>
        </w:rPr>
        <w:t>수료일자</w:t>
      </w:r>
      <w:r w:rsidR="00F6693B" w:rsidRPr="00400CFC">
        <w:rPr>
          <w:rFonts w:ascii="Noto Sans KR ExtraBold" w:eastAsia="Noto Sans KR ExtraBold" w:hAnsi="Noto Sans KR ExtraBold" w:cs="Sans Serif Collection"/>
          <w:b/>
          <w:sz w:val="21"/>
          <w:szCs w:val="21"/>
          <w:lang w:eastAsia="ko-KR"/>
        </w:rPr>
        <w:t xml:space="preserve"> :</w:t>
      </w:r>
      <w:proofErr w:type="gramEnd"/>
      <w:r w:rsidR="00F6693B" w:rsidRPr="00400CFC">
        <w:rPr>
          <w:rFonts w:ascii="Noto Sans KR ExtraBold" w:eastAsia="Noto Sans KR ExtraBold" w:hAnsi="Noto Sans KR ExtraBold" w:cs="Sans Serif Collection"/>
          <w:b/>
          <w:sz w:val="21"/>
          <w:szCs w:val="21"/>
          <w:lang w:eastAsia="ko-KR"/>
        </w:rPr>
        <w:t xml:space="preserve"> 2025년 02월 20일</w:t>
      </w:r>
    </w:p>
    <w:p w:rsidR="00C60A31" w:rsidRPr="00400CFC" w:rsidRDefault="00C60A31" w:rsidP="00507462">
      <w:pPr>
        <w:autoSpaceDN w:val="0"/>
        <w:rPr>
          <w:rFonts w:ascii="Noto Sans KR SemiBold" w:eastAsia="Noto Sans KR SemiBold" w:hAnsi="Noto Sans KR SemiBold"/>
          <w:sz w:val="18"/>
          <w:lang w:eastAsia="ko-KR"/>
        </w:rPr>
      </w:pPr>
    </w:p>
    <w:p w:rsidR="007D7AB4" w:rsidRPr="00507462" w:rsidRDefault="00F6693B" w:rsidP="00507462">
      <w:pPr>
        <w:autoSpaceDN w:val="0"/>
        <w:spacing w:after="0"/>
        <w:jc w:val="center"/>
        <w:rPr>
          <w:rFonts w:ascii="Noto Sans KR ExtraBold" w:eastAsia="Noto Sans KR ExtraBold" w:hAnsi="Noto Sans KR ExtraBold"/>
          <w:b/>
          <w:sz w:val="21"/>
          <w:szCs w:val="21"/>
          <w:lang w:eastAsia="ko-KR"/>
        </w:rPr>
      </w:pPr>
      <w:r w:rsidRPr="00507462">
        <w:rPr>
          <w:rFonts w:ascii="Noto Sans KR ExtraBold" w:eastAsia="Noto Sans KR ExtraBold" w:hAnsi="Noto Sans KR ExtraBold" w:cs="맑은 고딕"/>
          <w:b/>
          <w:sz w:val="21"/>
          <w:szCs w:val="21"/>
          <w:lang w:eastAsia="ko-KR"/>
        </w:rPr>
        <w:t>위 사람은 산업안전보건법 제29조 및 동법 시행규칙</w:t>
      </w:r>
    </w:p>
    <w:p w:rsidR="007D7AB4" w:rsidRPr="00507462" w:rsidRDefault="00F6693B" w:rsidP="00507462">
      <w:pPr>
        <w:autoSpaceDN w:val="0"/>
        <w:spacing w:after="0"/>
        <w:jc w:val="center"/>
        <w:rPr>
          <w:rFonts w:ascii="Noto Sans KR ExtraBold" w:eastAsia="Noto Sans KR ExtraBold" w:hAnsi="Noto Sans KR ExtraBold"/>
          <w:b/>
          <w:sz w:val="21"/>
          <w:szCs w:val="21"/>
          <w:lang w:eastAsia="ko-KR"/>
        </w:rPr>
      </w:pPr>
      <w:r w:rsidRPr="00507462">
        <w:rPr>
          <w:rFonts w:ascii="Noto Sans KR ExtraBold" w:eastAsia="Noto Sans KR ExtraBold" w:hAnsi="Noto Sans KR ExtraBold" w:cs="맑은 고딕"/>
          <w:b/>
          <w:sz w:val="21"/>
          <w:szCs w:val="21"/>
          <w:lang w:eastAsia="ko-KR"/>
        </w:rPr>
        <w:t>제26조 제1항에 따른 교육과정을 이수하였기에</w:t>
      </w:r>
    </w:p>
    <w:p w:rsidR="007D7AB4" w:rsidRPr="00507462" w:rsidRDefault="00F6693B" w:rsidP="00507462">
      <w:pPr>
        <w:autoSpaceDN w:val="0"/>
        <w:spacing w:after="0"/>
        <w:jc w:val="center"/>
        <w:rPr>
          <w:rFonts w:ascii="Noto Sans KR ExtraBold" w:eastAsia="Noto Sans KR ExtraBold" w:hAnsi="Noto Sans KR ExtraBold"/>
          <w:b/>
          <w:sz w:val="21"/>
          <w:szCs w:val="21"/>
        </w:rPr>
      </w:pPr>
      <w:r w:rsidRPr="00507462">
        <w:rPr>
          <w:rFonts w:ascii="Noto Sans KR ExtraBold" w:eastAsia="Noto Sans KR ExtraBold" w:hAnsi="Noto Sans KR ExtraBold" w:cs="맑은 고딕"/>
          <w:b/>
          <w:sz w:val="21"/>
          <w:szCs w:val="21"/>
        </w:rPr>
        <w:t xml:space="preserve">이 </w:t>
      </w:r>
      <w:proofErr w:type="spellStart"/>
      <w:r w:rsidRPr="00507462">
        <w:rPr>
          <w:rFonts w:ascii="Noto Sans KR ExtraBold" w:eastAsia="Noto Sans KR ExtraBold" w:hAnsi="Noto Sans KR ExtraBold" w:cs="맑은 고딕"/>
          <w:b/>
          <w:sz w:val="21"/>
          <w:szCs w:val="21"/>
        </w:rPr>
        <w:t>증서를</w:t>
      </w:r>
      <w:proofErr w:type="spellEnd"/>
      <w:r w:rsidRPr="00507462">
        <w:rPr>
          <w:rFonts w:ascii="Noto Sans KR ExtraBold" w:eastAsia="Noto Sans KR ExtraBold" w:hAnsi="Noto Sans KR ExtraBold" w:cs="맑은 고딕"/>
          <w:b/>
          <w:sz w:val="21"/>
          <w:szCs w:val="21"/>
        </w:rPr>
        <w:t xml:space="preserve"> </w:t>
      </w:r>
      <w:proofErr w:type="spellStart"/>
      <w:r w:rsidRPr="00507462">
        <w:rPr>
          <w:rFonts w:ascii="Noto Sans KR ExtraBold" w:eastAsia="Noto Sans KR ExtraBold" w:hAnsi="Noto Sans KR ExtraBold" w:cs="맑은 고딕"/>
          <w:b/>
          <w:sz w:val="21"/>
          <w:szCs w:val="21"/>
        </w:rPr>
        <w:t>수여합니다</w:t>
      </w:r>
      <w:proofErr w:type="spellEnd"/>
      <w:r w:rsidRPr="00507462">
        <w:rPr>
          <w:rFonts w:ascii="Noto Sans KR ExtraBold" w:eastAsia="Noto Sans KR ExtraBold" w:hAnsi="Noto Sans KR ExtraBold" w:cs="맑은 고딕"/>
          <w:b/>
          <w:sz w:val="21"/>
          <w:szCs w:val="21"/>
        </w:rPr>
        <w:t>.</w:t>
      </w:r>
    </w:p>
    <w:sectPr w:rsidR="007D7AB4" w:rsidRPr="00507462" w:rsidSect="00F326BC">
      <w:headerReference w:type="default" r:id="rId8"/>
      <w:pgSz w:w="11906" w:h="16838"/>
      <w:pgMar w:top="1418" w:right="1985" w:bottom="1440" w:left="1985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5167F" w:rsidRDefault="00D5167F">
      <w:pPr>
        <w:spacing w:after="0" w:line="240" w:lineRule="auto"/>
      </w:pPr>
      <w:r>
        <w:separator/>
      </w:r>
    </w:p>
  </w:endnote>
  <w:endnote w:type="continuationSeparator" w:id="0">
    <w:p w:rsidR="00D5167F" w:rsidRDefault="00D516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erif KR Light">
    <w:panose1 w:val="02020200000000000000"/>
    <w:charset w:val="81"/>
    <w:family w:val="roman"/>
    <w:pitch w:val="variable"/>
    <w:sig w:usb0="30000287" w:usb1="2BDF3C10" w:usb2="00000016" w:usb3="00000000" w:csb0="002E0107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나눔고딕 ExtraBold">
    <w:panose1 w:val="020D0904000000000000"/>
    <w:charset w:val="81"/>
    <w:family w:val="modern"/>
    <w:pitch w:val="variable"/>
    <w:sig w:usb0="900002A7" w:usb1="29D7FCFB" w:usb2="00000010" w:usb3="00000000" w:csb0="00080001" w:csb1="00000000"/>
  </w:font>
  <w:font w:name="Noto Sans KR ExtraBold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Noto Sans KR SemiBold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5167F" w:rsidRDefault="00D5167F">
      <w:pPr>
        <w:spacing w:after="0" w:line="240" w:lineRule="auto"/>
      </w:pPr>
      <w:r>
        <w:separator/>
      </w:r>
    </w:p>
  </w:footnote>
  <w:footnote w:type="continuationSeparator" w:id="0">
    <w:p w:rsidR="00D5167F" w:rsidRDefault="00D516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D7AB4" w:rsidRDefault="00F6693B">
    <w:pPr>
      <w:pStyle w:val="a5"/>
    </w:pPr>
    <w:r>
      <w:rPr>
        <w:noProof/>
      </w:rP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1148486</wp:posOffset>
          </wp:positionH>
          <wp:positionV relativeFrom="page">
            <wp:posOffset>1667866</wp:posOffset>
          </wp:positionV>
          <wp:extent cx="5156835" cy="7402982"/>
          <wp:effectExtent l="0" t="0" r="5715" b="7620"/>
          <wp:wrapNone/>
          <wp:docPr id="3" name="Fram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프레임_진하게.jpg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  <a14:imgEffect>
                              <a14:brightnessContrast bright="20000" contrast="20000"/>
                            </a14:imgEffect>
                          </a14:imgLayer>
                        </a14:imgProps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80146" cy="75800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AA6A55"/>
    <w:multiLevelType w:val="hybridMultilevel"/>
    <w:tmpl w:val="6A128C1A"/>
    <w:lvl w:ilvl="0" w:tplc="DC149FD0">
      <w:start w:val="1"/>
      <w:numFmt w:val="bullet"/>
      <w:lvlText w:val=""/>
      <w:lvlJc w:val="left"/>
      <w:pPr>
        <w:ind w:left="883" w:hanging="40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128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8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83" w:hanging="400"/>
      </w:pPr>
      <w:rPr>
        <w:rFonts w:ascii="Wingdings" w:hAnsi="Wingdings" w:hint="default"/>
      </w:rPr>
    </w:lvl>
  </w:abstractNum>
  <w:abstractNum w:abstractNumId="10" w15:restartNumberingAfterBreak="0">
    <w:nsid w:val="28BA17A9"/>
    <w:multiLevelType w:val="hybridMultilevel"/>
    <w:tmpl w:val="C354E1F0"/>
    <w:lvl w:ilvl="0" w:tplc="09984F86">
      <w:start w:val="1"/>
      <w:numFmt w:val="bullet"/>
      <w:lvlText w:val=""/>
      <w:lvlJc w:val="left"/>
      <w:pPr>
        <w:ind w:left="1818" w:hanging="400"/>
      </w:pPr>
      <w:rPr>
        <w:rFonts w:ascii="Wingdings" w:hAnsi="Wingdings" w:hint="default"/>
        <w:sz w:val="10"/>
      </w:rPr>
    </w:lvl>
    <w:lvl w:ilvl="1" w:tplc="04090003" w:tentative="1">
      <w:start w:val="1"/>
      <w:numFmt w:val="bullet"/>
      <w:lvlText w:val=""/>
      <w:lvlJc w:val="left"/>
      <w:pPr>
        <w:ind w:left="179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3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99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3" w:hanging="400"/>
      </w:pPr>
      <w:rPr>
        <w:rFonts w:ascii="Wingdings" w:hAnsi="Wingdings" w:hint="default"/>
      </w:rPr>
    </w:lvl>
  </w:abstractNum>
  <w:abstractNum w:abstractNumId="11" w15:restartNumberingAfterBreak="0">
    <w:nsid w:val="676715DD"/>
    <w:multiLevelType w:val="hybridMultilevel"/>
    <w:tmpl w:val="620E35BE"/>
    <w:lvl w:ilvl="0" w:tplc="DC149FD0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1AA3"/>
    <w:rsid w:val="0029639D"/>
    <w:rsid w:val="002D1B70"/>
    <w:rsid w:val="00326F90"/>
    <w:rsid w:val="00400CFC"/>
    <w:rsid w:val="00507462"/>
    <w:rsid w:val="005F7FD4"/>
    <w:rsid w:val="007D7AB4"/>
    <w:rsid w:val="009F2E90"/>
    <w:rsid w:val="00A11E7F"/>
    <w:rsid w:val="00AA1D8D"/>
    <w:rsid w:val="00B47730"/>
    <w:rsid w:val="00B774DA"/>
    <w:rsid w:val="00BF1372"/>
    <w:rsid w:val="00C508BF"/>
    <w:rsid w:val="00C60A31"/>
    <w:rsid w:val="00CB0664"/>
    <w:rsid w:val="00CB2603"/>
    <w:rsid w:val="00CD31AC"/>
    <w:rsid w:val="00D20166"/>
    <w:rsid w:val="00D373F4"/>
    <w:rsid w:val="00D5167F"/>
    <w:rsid w:val="00E95A10"/>
    <w:rsid w:val="00F326BC"/>
    <w:rsid w:val="00F669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CA01E78"/>
  <w14:defaultImageDpi w14:val="300"/>
  <w15:docId w15:val="{54BBCED9-DC2B-4FEE-8A65-33D722576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AE53757-374F-411D-AB2B-ED6A428FB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박경목</cp:lastModifiedBy>
  <cp:revision>8</cp:revision>
  <cp:lastPrinted>2026-05-20T06:30:00Z</cp:lastPrinted>
  <dcterms:created xsi:type="dcterms:W3CDTF">2026-05-20T05:58:00Z</dcterms:created>
  <dcterms:modified xsi:type="dcterms:W3CDTF">2026-05-20T06:51:00Z</dcterms:modified>
  <cp:category/>
</cp:coreProperties>
</file>